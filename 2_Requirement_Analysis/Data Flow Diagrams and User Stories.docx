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Requirement Analysis: Data Flow Diagrams &amp; User Stories</w:t>
      </w:r>
    </w:p>
    <w:p>
      <w:pPr>
        <w:pStyle w:val="Heading1"/>
      </w:pPr>
      <w:r>
        <w:t>B) Data Flow Diagram (DFD) and User Stories</w:t>
      </w:r>
    </w:p>
    <w:p>
      <w:pPr>
        <w:pStyle w:val="Heading2"/>
      </w:pPr>
      <w:r>
        <w:t>Level-0 Data Flow Diagram</w:t>
      </w:r>
    </w:p>
    <w:p>
      <w:r>
        <w:rPr>
          <w:rFonts w:ascii="Courier New" w:hAnsi="Courier New"/>
          <w:sz w:val="19"/>
        </w:rPr>
        <w:t xml:space="preserve">                +----------------------+</w:t>
        <w:br/>
        <w:t xml:space="preserve">                |      Customer        |</w:t>
        <w:br/>
        <w:t xml:space="preserve">                +----------+-----------+</w:t>
        <w:br/>
        <w:t xml:space="preserve">                           |</w:t>
        <w:br/>
        <w:t xml:space="preserve">                    Place Order</w:t>
        <w:br/>
        <w:t xml:space="preserve">                           |</w:t>
        <w:br/>
        <w:t xml:space="preserve">                           v</w:t>
        <w:br/>
        <w:t xml:space="preserve">              +-------------------------+</w:t>
        <w:br/>
        <w:t xml:space="preserve">              | Food Ordering System    |</w:t>
        <w:br/>
        <w:t xml:space="preserve">              +-----------+-------------+</w:t>
        <w:br/>
        <w:t xml:space="preserve">                          |</w:t>
        <w:br/>
        <w:t xml:space="preserve">      +-------------------+-------------------+</w:t>
        <w:br/>
        <w:t xml:space="preserve">      |                   |                   |</w:t>
        <w:br/>
        <w:t xml:space="preserve">      v                   v                   v</w:t>
        <w:br/>
        <w:t xml:space="preserve"> Order Database     Tableau Analysis     Dashboard Reports</w:t>
        <w:br/>
        <w:t xml:space="preserve">      |                   |                   |</w:t>
        <w:br/>
        <w:t xml:space="preserve">      +-------------------+-------------------+</w:t>
        <w:br/>
        <w:t xml:space="preserve">                          |</w:t>
        <w:br/>
        <w:t xml:space="preserve">                          v</w:t>
        <w:br/>
        <w:t xml:space="preserve">                  Business Manager</w:t>
      </w:r>
    </w:p>
    <w:p>
      <w:pPr>
        <w:pStyle w:val="Heading2"/>
      </w:pPr>
      <w:r>
        <w:t>Level-1 Data Flow Diagram</w:t>
      </w:r>
    </w:p>
    <w:p>
      <w:r>
        <w:rPr>
          <w:rFonts w:ascii="Courier New" w:hAnsi="Courier New"/>
          <w:sz w:val="19"/>
        </w:rPr>
        <w:t>Customer -&gt; Place Order -&gt; Order Database -&gt; Data Cleaning -&gt;</w:t>
        <w:br/>
        <w:t>Data Processing -&gt; Calculated Fields -&gt; Worksheet Creation -&gt;</w:t>
        <w:br/>
        <w:t>Dashboard Creation -&gt; Tableau Story -&gt; Business Insights</w:t>
      </w:r>
    </w:p>
    <w:p>
      <w:pPr>
        <w:pStyle w:val="Heading2"/>
      </w:pPr>
      <w:r>
        <w:t>User Stories</w:t>
      </w:r>
    </w:p>
    <w:p>
      <w:pPr>
        <w:pStyle w:val="Heading3"/>
      </w:pPr>
      <w:r>
        <w:t>User Story 1 - Business Manager</w:t>
      </w:r>
    </w:p>
    <w:p>
      <w:r>
        <w:t>As a Business Manager, I want to view revenue and order statistics so that I can monitor business performance.</w:t>
      </w:r>
    </w:p>
    <w:p>
      <w:pPr>
        <w:pStyle w:val="Heading4"/>
      </w:pPr>
      <w:r>
        <w:t>Acceptance Criteria:</w:t>
      </w:r>
    </w:p>
    <w:p>
      <w:pPr>
        <w:pStyle w:val="ListBullet"/>
      </w:pPr>
      <w:r>
        <w:t>Total Revenue KPI displayed.</w:t>
      </w:r>
    </w:p>
    <w:p>
      <w:pPr>
        <w:pStyle w:val="ListBullet"/>
      </w:pPr>
      <w:r>
        <w:t>Total Orders KPI displayed.</w:t>
      </w:r>
    </w:p>
    <w:p>
      <w:pPr>
        <w:pStyle w:val="ListBullet"/>
      </w:pPr>
      <w:r>
        <w:t>City Revenue visualization available.</w:t>
      </w:r>
    </w:p>
    <w:p>
      <w:pPr>
        <w:pStyle w:val="Heading3"/>
      </w:pPr>
      <w:r>
        <w:t>User Story 2 - Operations Manager</w:t>
      </w:r>
    </w:p>
    <w:p>
      <w:r>
        <w:t>As an Operations Manager, I want to analyze order preparation time so that operational efficiency can be improved.</w:t>
      </w:r>
    </w:p>
    <w:p>
      <w:pPr>
        <w:pStyle w:val="Heading4"/>
      </w:pPr>
      <w:r>
        <w:t>Acceptance Criteria:</w:t>
      </w:r>
    </w:p>
    <w:p>
      <w:pPr>
        <w:pStyle w:val="ListBullet"/>
      </w:pPr>
      <w:r>
        <w:t>Preparation time distribution available.</w:t>
      </w:r>
    </w:p>
    <w:p>
      <w:pPr>
        <w:pStyle w:val="ListBullet"/>
      </w:pPr>
      <w:r>
        <w:t>Peak period analysis displayed.</w:t>
      </w:r>
    </w:p>
    <w:p>
      <w:pPr>
        <w:pStyle w:val="ListBullet"/>
      </w:pPr>
      <w:r>
        <w:t>Slow orders identified.</w:t>
      </w:r>
    </w:p>
    <w:p>
      <w:pPr>
        <w:pStyle w:val="Heading3"/>
      </w:pPr>
      <w:r>
        <w:t>User Story 3 - Marketing Manager</w:t>
      </w:r>
    </w:p>
    <w:p>
      <w:r>
        <w:t>As a Marketing Manager, I want to identify popular cuisines and meal types so that promotional campaigns can be planned.</w:t>
      </w:r>
    </w:p>
    <w:p>
      <w:pPr>
        <w:pStyle w:val="Heading4"/>
      </w:pPr>
      <w:r>
        <w:t>Acceptance Criteria:</w:t>
      </w:r>
    </w:p>
    <w:p>
      <w:pPr>
        <w:pStyle w:val="ListBullet"/>
      </w:pPr>
      <w:r>
        <w:t>Cuisine demand chart available.</w:t>
      </w:r>
    </w:p>
    <w:p>
      <w:pPr>
        <w:pStyle w:val="ListBullet"/>
      </w:pPr>
      <w:r>
        <w:t>Meal type analysis available.</w:t>
      </w:r>
    </w:p>
    <w:p>
      <w:pPr>
        <w:pStyle w:val="ListBullet"/>
      </w:pPr>
      <w:r>
        <w:t>Interactive filters working.</w:t>
      </w:r>
    </w:p>
    <w:p>
      <w:pPr>
        <w:pStyle w:val="Heading3"/>
      </w:pPr>
      <w:r>
        <w:t>User Story 4 - Customer Experience Analyst</w:t>
      </w:r>
    </w:p>
    <w:p>
      <w:r>
        <w:t>As a Customer Experience Analyst, I want to evaluate customer ratings and feedback so that customer satisfaction can be improved.</w:t>
      </w:r>
    </w:p>
    <w:p>
      <w:pPr>
        <w:pStyle w:val="Heading4"/>
      </w:pPr>
      <w:r>
        <w:t>Acceptance Criteria:</w:t>
      </w:r>
    </w:p>
    <w:p>
      <w:pPr>
        <w:pStyle w:val="ListBullet"/>
      </w:pPr>
      <w:r>
        <w:t>Rating analysis dashboard available.</w:t>
      </w:r>
    </w:p>
    <w:p>
      <w:pPr>
        <w:pStyle w:val="ListBullet"/>
      </w:pPr>
      <w:r>
        <w:t>Rating vs Preparation Time chart displayed.</w:t>
      </w:r>
    </w:p>
    <w:p>
      <w:pPr>
        <w:pStyle w:val="ListBullet"/>
      </w:pPr>
      <w:r>
        <w:t>Repeat customer insights available.</w:t>
      </w:r>
    </w:p>
    <w:p>
      <w:pPr>
        <w:pStyle w:val="Heading1"/>
      </w:pPr>
      <w:r>
        <w:t>System Data Flow Reference Map</w:t>
      </w:r>
    </w:p>
    <w:p>
      <w:r>
        <w:drawing>
          <wp:inline xmlns:a="http://schemas.openxmlformats.org/drawingml/2006/main" xmlns:pic="http://schemas.openxmlformats.org/drawingml/2006/picture">
            <wp:extent cx="5029200" cy="356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flo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2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