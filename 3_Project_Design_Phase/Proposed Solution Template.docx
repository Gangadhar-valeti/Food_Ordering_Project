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Project Design Phase: Proposed Solution Specifications</w:t>
      </w:r>
    </w:p>
    <w:p>
      <w:pPr>
        <w:pStyle w:val="Heading1"/>
      </w:pPr>
      <w:r>
        <w:t>B) Proposed Solution Specifications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Import Excel/CSV datasets.</w:t>
      </w:r>
    </w:p>
    <w:p>
      <w:pPr>
        <w:pStyle w:val="ListBullet"/>
      </w:pPr>
      <w:r>
        <w:t>Clean and validate data.</w:t>
      </w:r>
    </w:p>
    <w:p>
      <w:pPr>
        <w:pStyle w:val="ListBullet"/>
      </w:pPr>
      <w:r>
        <w:t>Create calculated fields.</w:t>
      </w:r>
    </w:p>
    <w:p>
      <w:pPr>
        <w:pStyle w:val="ListBullet"/>
      </w:pPr>
      <w:r>
        <w:t>Generate KPIs.</w:t>
      </w:r>
    </w:p>
    <w:p>
      <w:pPr>
        <w:pStyle w:val="ListBullet"/>
      </w:pPr>
      <w:r>
        <w:t>Create multiple worksheets.</w:t>
      </w:r>
    </w:p>
    <w:p>
      <w:pPr>
        <w:pStyle w:val="ListBullet"/>
      </w:pPr>
      <w:r>
        <w:t>Develop interactive dashboards.</w:t>
      </w:r>
    </w:p>
    <w:p>
      <w:pPr>
        <w:pStyle w:val="ListBullet"/>
      </w:pPr>
      <w:r>
        <w:t>Apply filters and dashboard actions.</w:t>
      </w:r>
    </w:p>
    <w:p>
      <w:pPr>
        <w:pStyle w:val="ListBullet"/>
      </w:pPr>
      <w:r>
        <w:t>Create Tableau Story.</w:t>
      </w:r>
    </w:p>
    <w:p>
      <w:pPr>
        <w:pStyle w:val="ListBullet"/>
      </w:pPr>
      <w:r>
        <w:t>Publish dashboards to Tableau Public.</w:t>
      </w:r>
    </w:p>
    <w:p>
      <w:pPr>
        <w:pStyle w:val="ListBullet"/>
      </w:pPr>
      <w:r>
        <w:t>Integrate dashboards into a web page.</w:t>
      </w:r>
    </w:p>
    <w:p>
      <w:pPr>
        <w:pStyle w:val="Heading2"/>
      </w:pPr>
      <w:r>
        <w:t>Non-Functional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Dashboard should load within a few seconds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Accurate calculations and visualizations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Accessible through Tableau Public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Handle datasets with thousands of records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Easy-to-use interactive dashboards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Read-only public dashboard</w:t>
            </w:r>
          </w:p>
        </w:tc>
      </w:tr>
    </w:tbl>
    <w:p/>
    <w:p>
      <w:pPr>
        <w:pStyle w:val="Heading2"/>
      </w:pPr>
      <w:r>
        <w:t>Hardware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Intel Core i3 or higher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8 GB Minimum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5 GB Free Space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10/11</w:t>
            </w:r>
          </w:p>
        </w:tc>
      </w:tr>
    </w:tbl>
    <w:p/>
    <w:p>
      <w:pPr>
        <w:pStyle w:val="Heading2"/>
      </w:pPr>
      <w:r>
        <w:t>Software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Tableau Public/Desktop</w:t>
            </w:r>
          </w:p>
        </w:tc>
        <w:tc>
          <w:tcPr>
            <w:tcW w:type="dxa" w:w="4320"/>
          </w:tcPr>
          <w:p>
            <w:r>
              <w:t>Dashboard Development</w:t>
            </w:r>
          </w:p>
        </w:tc>
      </w:tr>
      <w:tr>
        <w:tc>
          <w:tcPr>
            <w:tcW w:type="dxa" w:w="4320"/>
          </w:tcPr>
          <w:p>
            <w:r>
              <w:t>Microsoft Excel</w:t>
            </w:r>
          </w:p>
        </w:tc>
        <w:tc>
          <w:tcPr>
            <w:tcW w:type="dxa" w:w="4320"/>
          </w:tcPr>
          <w:p>
            <w:r>
              <w:t>Dataset</w:t>
            </w:r>
          </w:p>
        </w:tc>
      </w:tr>
      <w:tr>
        <w:tc>
          <w:tcPr>
            <w:tcW w:type="dxa" w:w="4320"/>
          </w:tcPr>
          <w:p>
            <w:r>
              <w:t>Visual Studio Code</w:t>
            </w:r>
          </w:p>
        </w:tc>
        <w:tc>
          <w:tcPr>
            <w:tcW w:type="dxa" w:w="4320"/>
          </w:tcPr>
          <w:p>
            <w:r>
              <w:t>Web Integration</w:t>
            </w:r>
          </w:p>
        </w:tc>
      </w:tr>
      <w:tr>
        <w:tc>
          <w:tcPr>
            <w:tcW w:type="dxa" w:w="4320"/>
          </w:tcPr>
          <w:p>
            <w:r>
              <w:t>Google Chrome</w:t>
            </w:r>
          </w:p>
        </w:tc>
        <w:tc>
          <w:tcPr>
            <w:tcW w:type="dxa" w:w="4320"/>
          </w:tcPr>
          <w:p>
            <w:r>
              <w:t>Dashboard Testing</w:t>
            </w:r>
          </w:p>
        </w:tc>
      </w:tr>
    </w:tbl>
    <w:p/>
    <w:p>
      <w:pPr>
        <w:pStyle w:val="Heading2"/>
      </w:pPr>
      <w:r>
        <w:t>Dataset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Dataset Name</w:t>
            </w:r>
          </w:p>
        </w:tc>
        <w:tc>
          <w:tcPr>
            <w:tcW w:type="dxa" w:w="4320"/>
          </w:tcPr>
          <w:p>
            <w:r>
              <w:t>Food Ordering Behavior Dataset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50,000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File Type</w:t>
            </w:r>
          </w:p>
        </w:tc>
        <w:tc>
          <w:tcPr>
            <w:tcW w:type="dxa" w:w="4320"/>
          </w:tcPr>
          <w:p>
            <w:r>
              <w:t>Excel / CSV</w:t>
            </w:r>
          </w:p>
        </w:tc>
      </w:tr>
    </w:tbl>
    <w:p>
      <w:pPr>
        <w:pStyle w:val="Heading1"/>
      </w:pPr>
      <w:r>
        <w:t>Interactive Dashboard Wireframe Mockup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h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