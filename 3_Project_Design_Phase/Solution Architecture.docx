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Project Design Phase: Solution Architecture Document</w:t>
      </w:r>
    </w:p>
    <w:p>
      <w:pPr>
        <w:pStyle w:val="Heading1"/>
      </w:pPr>
      <w:r>
        <w:t>C) Solution Architecture Document</w:t>
      </w:r>
    </w:p>
    <w:p>
      <w:pPr>
        <w:pStyle w:val="Heading2"/>
      </w:pPr>
      <w:r>
        <w:t>Architecture Description</w:t>
      </w:r>
    </w:p>
    <w:p>
      <w:r>
        <w:t>The proposed system follows a layered Business Intelligence architecture consisting of five layers:</w:t>
        <w:br/>
        <w:t>1. Data Source Layer</w:t>
        <w:br/>
        <w:t>2. Data Processing Layer</w:t>
        <w:br/>
        <w:t>3. Visualization Layer</w:t>
        <w:br/>
        <w:t>4. Dashboard &amp; Story Layer</w:t>
        <w:br/>
        <w:t>5. Web Integration Layer</w:t>
        <w:br/>
        <w:br/>
        <w:t>Each layer performs a specific function to transform raw data into interactive business insights.</w:t>
      </w:r>
    </w:p>
    <w:p>
      <w:pPr>
        <w:pStyle w:val="Heading2"/>
      </w:pPr>
      <w:r>
        <w:t>Solution Architecture Diagram</w:t>
      </w:r>
    </w:p>
    <w:p>
      <w:r>
        <w:rPr>
          <w:rFonts w:ascii="Courier New" w:hAnsi="Courier New"/>
          <w:sz w:val="17"/>
        </w:rPr>
        <w:t xml:space="preserve">                    +--------------------------------+</w:t>
        <w:br/>
        <w:t xml:space="preserve">                    |     Food Ordering Dataset      |</w:t>
        <w:br/>
        <w:t xml:space="preserve">                    |      (Excel / CSV File)        |</w:t>
        <w:br/>
        <w:t xml:space="preserve">                    +---------------+----------------+</w:t>
        <w:br/>
        <w:t xml:space="preserve">                                    |</w:t>
        <w:br/>
        <w:t xml:space="preserve">                                    |</w:t>
        <w:br/>
        <w:t xml:space="preserve">                                    v</w:t>
        <w:br/>
        <w:t xml:space="preserve">                    +--------------------------------+</w:t>
        <w:br/>
        <w:t xml:space="preserve">                    |     Tableau Public/Desktop      |</w:t>
        <w:br/>
        <w:t xml:space="preserve">                    |        Data Import Layer        |</w:t>
        <w:br/>
        <w:t xml:space="preserve">                    +---------------+----------------+</w:t>
        <w:br/>
        <w:t xml:space="preserve">                                    |</w:t>
        <w:br/>
        <w:t xml:space="preserve">                                    v</w:t>
        <w:br/>
        <w:t xml:space="preserve">                    +--------------------------------+</w:t>
        <w:br/>
        <w:t xml:space="preserve">                    |      Data Preparation Layer     |</w:t>
        <w:br/>
        <w:t xml:space="preserve">                    | * Data Cleaning                |</w:t>
        <w:br/>
        <w:t xml:space="preserve">                    | * Data Validation              |</w:t>
        <w:br/>
        <w:t xml:space="preserve">                    | * Calculated Fields            |</w:t>
        <w:br/>
        <w:t xml:space="preserve">                    +---------------+----------------+</w:t>
        <w:br/>
        <w:t xml:space="preserve">                                    |</w:t>
        <w:br/>
        <w:t xml:space="preserve">                                    v</w:t>
        <w:br/>
        <w:t xml:space="preserve">                    +--------------------------------+</w:t>
        <w:br/>
        <w:t xml:space="preserve">                    |      Visualization Layer        |</w:t>
        <w:br/>
        <w:t xml:space="preserve">                    | * Bar Charts                   |</w:t>
        <w:br/>
        <w:t xml:space="preserve">                    | * Line Charts                  |</w:t>
        <w:br/>
        <w:t xml:space="preserve">                    | * Heatmaps                     |</w:t>
        <w:br/>
        <w:t xml:space="preserve">                    | * Treemap                      |</w:t>
        <w:br/>
        <w:t xml:space="preserve">                    | * Scatter Plot                 |</w:t>
        <w:br/>
        <w:t xml:space="preserve">                    +---------------+----------------+</w:t>
        <w:br/>
        <w:t xml:space="preserve">                                    |</w:t>
        <w:br/>
        <w:t xml:space="preserve">                                    v</w:t>
        <w:br/>
        <w:t xml:space="preserve">                    +--------------------------------+</w:t>
        <w:br/>
        <w:t xml:space="preserve">                    | Dashboard &amp; Story Layer         |</w:t>
        <w:br/>
        <w:t xml:space="preserve">                    | * KPI Cards                    |</w:t>
        <w:br/>
        <w:t xml:space="preserve">                    | * Dashboards                   |</w:t>
        <w:br/>
        <w:t xml:space="preserve">                    | * Tableau Story                |</w:t>
        <w:br/>
        <w:t xml:space="preserve">                    +---------------+----------------+</w:t>
        <w:br/>
        <w:t xml:space="preserve">                                    |</w:t>
        <w:br/>
        <w:t xml:space="preserve">                                    v</w:t>
        <w:br/>
        <w:t xml:space="preserve">                    +--------------------------------+</w:t>
        <w:br/>
        <w:t xml:space="preserve">                    | Tableau Public Publishing       |</w:t>
        <w:br/>
        <w:t xml:space="preserve">                    +---------------+----------------+</w:t>
        <w:br/>
        <w:t xml:space="preserve">                                    |</w:t>
        <w:br/>
        <w:t xml:space="preserve">                                    v</w:t>
        <w:br/>
        <w:t xml:space="preserve">                    +--------------------------------+</w:t>
        <w:br/>
        <w:t xml:space="preserve">                    | HTML Web Integration            |</w:t>
        <w:br/>
        <w:t xml:space="preserve">                    | Interactive Dashboard Website   |</w:t>
        <w:br/>
        <w:t xml:space="preserve">                    +---------------+----------------+</w:t>
        <w:br/>
        <w:t xml:space="preserve">                                    |</w:t>
        <w:br/>
        <w:t xml:space="preserve">                                    v</w:t>
        <w:br/>
        <w:t xml:space="preserve">                    +--------------------------------+</w:t>
        <w:br/>
        <w:t xml:space="preserve">                    |        End Users                |</w:t>
        <w:br/>
        <w:t xml:space="preserve">                    | Business Managers &amp; Analysts    |</w:t>
        <w:br/>
        <w:t xml:space="preserve">                    +--------------------------------+</w:t>
        <w:br/>
      </w:r>
    </w:p>
    <w:p>
      <w:pPr>
        <w:pStyle w:val="Heading2"/>
      </w:pPr>
      <w:r>
        <w:t>System Flow Diagram</w:t>
      </w:r>
    </w:p>
    <w:p>
      <w:r>
        <w:rPr>
          <w:rFonts w:ascii="Courier New" w:hAnsi="Courier New"/>
          <w:sz w:val="19"/>
        </w:rPr>
        <w:t xml:space="preserve">                 START</w:t>
        <w:br/>
        <w:t xml:space="preserve">                   |</w:t>
        <w:br/>
        <w:t xml:space="preserve">                   v</w:t>
        <w:br/>
        <w:t xml:space="preserve">      Collect Food Ordering Dataset</w:t>
        <w:br/>
        <w:t xml:space="preserve">                   |</w:t>
        <w:br/>
        <w:t xml:space="preserve">                   v</w:t>
        <w:br/>
        <w:t xml:space="preserve">        Import Dataset into Tableau</w:t>
        <w:br/>
        <w:t xml:space="preserve">                   |</w:t>
        <w:br/>
        <w:t xml:space="preserve">                   v</w:t>
        <w:br/>
        <w:t xml:space="preserve">         Data Cleaning &amp; Validation</w:t>
        <w:br/>
        <w:t xml:space="preserve">                   |</w:t>
        <w:br/>
        <w:t xml:space="preserve">                   v</w:t>
        <w:br/>
        <w:t xml:space="preserve">      Create Calculated Fields &amp; KPIs</w:t>
        <w:br/>
        <w:t xml:space="preserve">                   |</w:t>
        <w:br/>
        <w:t xml:space="preserve">                   v</w:t>
        <w:br/>
        <w:t xml:space="preserve">        Develop Worksheets &amp; Charts</w:t>
        <w:br/>
        <w:t xml:space="preserve">                   |</w:t>
        <w:br/>
        <w:t xml:space="preserve">                   v</w:t>
        <w:br/>
        <w:t xml:space="preserve">      Design Interactive Dashboards</w:t>
        <w:br/>
        <w:t xml:space="preserve">                   |</w:t>
        <w:br/>
        <w:t xml:space="preserve">                   v</w:t>
        <w:br/>
        <w:t xml:space="preserve">        Create Tableau Story Points</w:t>
        <w:br/>
        <w:t xml:space="preserve">                   |</w:t>
        <w:br/>
        <w:t xml:space="preserve">                   v</w:t>
        <w:br/>
        <w:t xml:space="preserve">      Test Dashboards &amp; Performance</w:t>
        <w:br/>
        <w:t xml:space="preserve">                   |</w:t>
        <w:br/>
        <w:t xml:space="preserve">                   v</w:t>
        <w:br/>
        <w:t xml:space="preserve">      Publish to Tableau Public</w:t>
        <w:br/>
        <w:t xml:space="preserve">                   |</w:t>
        <w:br/>
        <w:t xml:space="preserve">                   v</w:t>
        <w:br/>
        <w:t xml:space="preserve">      Embed Dashboard into HTML Page</w:t>
        <w:br/>
        <w:t xml:space="preserve">                   |</w:t>
        <w:br/>
        <w:t xml:space="preserve">                   v</w:t>
        <w:br/>
        <w:t xml:space="preserve">        Users Access Dashboard</w:t>
        <w:br/>
        <w:t xml:space="preserve">                   |</w:t>
        <w:br/>
        <w:t xml:space="preserve">                   v</w:t>
        <w:br/>
        <w:t xml:space="preserve">                  END</w:t>
      </w:r>
    </w:p>
    <w:p>
      <w:pPr>
        <w:pStyle w:val="Heading2"/>
      </w:pPr>
      <w:r>
        <w:t>Design Summary</w:t>
      </w:r>
    </w:p>
    <w:p>
      <w:r>
        <w:t>The Project Design Phase defines the overall architecture and workflow of the Food Ordering Behavior Analysis system. The proposed solution transforms raw food ordering data into interactive dashboards through Tableau by performing data preparation, visualization, dashboard development, story creation, and web integration. The layered architecture ensures modularity, scalability, and ease of maintenance, while the workflow provides a clear sequence from data collection to end-user interaction. This design enables business managers and analysts to gain actionable insights for improving operational efficiency, customer satisfaction, and business performance.</w:t>
      </w:r>
    </w:p>
    <w:p>
      <w:pPr>
        <w:pStyle w:val="Heading1"/>
      </w:pPr>
      <w:r>
        <w:t>System Architecture Topology Reference</w:t>
      </w:r>
    </w:p>
    <w:p>
      <w:r>
        <w:drawing>
          <wp:inline xmlns:a="http://schemas.openxmlformats.org/drawingml/2006/main" xmlns:pic="http://schemas.openxmlformats.org/drawingml/2006/picture">
            <wp:extent cx="5029200" cy="3344418"/>
            <wp:docPr id="1" name="Picture 1"/>
            <wp:cNvGraphicFramePr>
              <a:graphicFrameLocks noChangeAspect="1"/>
            </wp:cNvGraphicFramePr>
            <a:graphic>
              <a:graphicData uri="http://schemas.openxmlformats.org/drawingml/2006/picture">
                <pic:pic>
                  <pic:nvPicPr>
                    <pic:cNvPr id="0" name="network_arch.jpg"/>
                    <pic:cNvPicPr/>
                  </pic:nvPicPr>
                  <pic:blipFill>
                    <a:blip r:embed="rId9"/>
                    <a:stretch>
                      <a:fillRect/>
                    </a:stretch>
                  </pic:blipFill>
                  <pic:spPr>
                    <a:xfrm>
                      <a:off x="0" y="0"/>
                      <a:ext cx="5029200" cy="334441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